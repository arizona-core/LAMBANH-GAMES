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BAKERY RECIPE DATABASE</w:t>
      </w:r>
    </w:p>
    <w:p>
      <w:pPr>
        <w:jc w:val="center"/>
      </w:pPr>
      <w:r>
        <w:rPr>
          <w:i/>
        </w:rPr>
        <w:t>Danh sách món &amp; công thức nguyên liệu dùng làm dữ liệu cho hệ thống Bakery/Crafting trong game</w:t>
      </w:r>
    </w:p>
    <w:p>
      <w:r>
        <w:t>Mục tiêu: Claude có thể đọc tài liệu này để bổ sung recipe, item và crafting data vào dự án. Công thức đang ở dạng logic gameplay, không phải định lượng nấu ăn thực tế.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rPr>
                <w:b/>
              </w:rPr>
              <w:t>ID</w:t>
            </w:r>
          </w:p>
        </w:tc>
        <w:tc>
          <w:tcPr>
            <w:tcW w:type="dxa" w:w="2131"/>
          </w:tcPr>
          <w:p>
            <w:r>
              <w:rPr>
                <w:b/>
              </w:rPr>
              <w:t>Tên bánh</w:t>
            </w:r>
          </w:p>
        </w:tc>
        <w:tc>
          <w:tcPr>
            <w:tcW w:type="dxa" w:w="2131"/>
          </w:tcPr>
          <w:p>
            <w:r>
              <w:rPr>
                <w:b/>
              </w:rPr>
              <w:t>Nguyên liệu chính</w:t>
            </w:r>
          </w:p>
        </w:tc>
        <w:tc>
          <w:tcPr>
            <w:tcW w:type="dxa" w:w="2131"/>
          </w:tcPr>
          <w:p>
            <w:r>
              <w:rPr>
                <w:b/>
              </w:rPr>
              <w:t>Công thức / quy trình</w:t>
            </w:r>
          </w:p>
        </w:tc>
        <w:tc>
          <w:tcPr>
            <w:tcW w:type="dxa" w:w="2131"/>
          </w:tcPr>
          <w:p>
            <w:r>
              <w:rPr>
                <w:b/>
              </w:rPr>
              <w:t>Thành phẩm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bakery_001</w:t>
            </w:r>
          </w:p>
        </w:tc>
        <w:tc>
          <w:tcPr>
            <w:tcW w:type="dxa" w:w="2131"/>
            <w:vAlign w:val="center"/>
          </w:tcPr>
          <w:p>
            <w:r>
              <w:t>Bánh mì trắng</w:t>
            </w:r>
          </w:p>
        </w:tc>
        <w:tc>
          <w:tcPr>
            <w:tcW w:type="dxa" w:w="2131"/>
            <w:vAlign w:val="center"/>
          </w:tcPr>
          <w:p>
            <w:r>
              <w:t>Bột mì, men, nước, muối, đường</w:t>
            </w:r>
          </w:p>
        </w:tc>
        <w:tc>
          <w:tcPr>
            <w:tcW w:type="dxa" w:w="2131"/>
            <w:vAlign w:val="center"/>
          </w:tcPr>
          <w:p>
            <w:r>
              <w:t>Bột + nước + men + muối + đường → nhào → ủ → nướng</w:t>
            </w:r>
          </w:p>
        </w:tc>
        <w:tc>
          <w:tcPr>
            <w:tcW w:type="dxa" w:w="2131"/>
            <w:vAlign w:val="center"/>
          </w:tcPr>
          <w:p>
            <w:r>
              <w:t>Bánh mì trắng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bakery_002</w:t>
            </w:r>
          </w:p>
        </w:tc>
        <w:tc>
          <w:tcPr>
            <w:tcW w:type="dxa" w:w="2131"/>
            <w:vAlign w:val="center"/>
          </w:tcPr>
          <w:p>
            <w:r>
              <w:t>Bánh mì sữa</w:t>
            </w:r>
          </w:p>
        </w:tc>
        <w:tc>
          <w:tcPr>
            <w:tcW w:type="dxa" w:w="2131"/>
            <w:vAlign w:val="center"/>
          </w:tcPr>
          <w:p>
            <w:r>
              <w:t>Bột mì, sữa, bơ, trứng, men, đường</w:t>
            </w:r>
          </w:p>
        </w:tc>
        <w:tc>
          <w:tcPr>
            <w:tcW w:type="dxa" w:w="2131"/>
            <w:vAlign w:val="center"/>
          </w:tcPr>
          <w:p>
            <w:r>
              <w:t>Bột + sữa + trứng + bơ + men + đường → nhào → ủ → nướng</w:t>
            </w:r>
          </w:p>
        </w:tc>
        <w:tc>
          <w:tcPr>
            <w:tcW w:type="dxa" w:w="2131"/>
            <w:vAlign w:val="center"/>
          </w:tcPr>
          <w:p>
            <w:r>
              <w:t>Bánh mì sữa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bakery_003</w:t>
            </w:r>
          </w:p>
        </w:tc>
        <w:tc>
          <w:tcPr>
            <w:tcW w:type="dxa" w:w="2131"/>
            <w:vAlign w:val="center"/>
          </w:tcPr>
          <w:p>
            <w:r>
              <w:t>Bánh mì bơ</w:t>
            </w:r>
          </w:p>
        </w:tc>
        <w:tc>
          <w:tcPr>
            <w:tcW w:type="dxa" w:w="2131"/>
            <w:vAlign w:val="center"/>
          </w:tcPr>
          <w:p>
            <w:r>
              <w:t>Bột mì, bơ, sữa, đường, men</w:t>
            </w:r>
          </w:p>
        </w:tc>
        <w:tc>
          <w:tcPr>
            <w:tcW w:type="dxa" w:w="2131"/>
            <w:vAlign w:val="center"/>
          </w:tcPr>
          <w:p>
            <w:r>
              <w:t>Bột + bơ + sữa + đường + men → nhào → ủ → nướng</w:t>
            </w:r>
          </w:p>
        </w:tc>
        <w:tc>
          <w:tcPr>
            <w:tcW w:type="dxa" w:w="2131"/>
            <w:vAlign w:val="center"/>
          </w:tcPr>
          <w:p>
            <w:r>
              <w:t>Bánh mì bơ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bakery_004</w:t>
            </w:r>
          </w:p>
        </w:tc>
        <w:tc>
          <w:tcPr>
            <w:tcW w:type="dxa" w:w="2131"/>
            <w:vAlign w:val="center"/>
          </w:tcPr>
          <w:p>
            <w:r>
              <w:t>Bánh mì phô mai</w:t>
            </w:r>
          </w:p>
        </w:tc>
        <w:tc>
          <w:tcPr>
            <w:tcW w:type="dxa" w:w="2131"/>
            <w:vAlign w:val="center"/>
          </w:tcPr>
          <w:p>
            <w:r>
              <w:t>Bột mì, sữa, phô mai, men</w:t>
            </w:r>
          </w:p>
        </w:tc>
        <w:tc>
          <w:tcPr>
            <w:tcW w:type="dxa" w:w="2131"/>
            <w:vAlign w:val="center"/>
          </w:tcPr>
          <w:p>
            <w:r>
              <w:t>Bột + sữa + men → ủ → nhân phô mai → nướng</w:t>
            </w:r>
          </w:p>
        </w:tc>
        <w:tc>
          <w:tcPr>
            <w:tcW w:type="dxa" w:w="2131"/>
            <w:vAlign w:val="center"/>
          </w:tcPr>
          <w:p>
            <w:r>
              <w:t>Bánh mì phô mai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bakery_005</w:t>
            </w:r>
          </w:p>
        </w:tc>
        <w:tc>
          <w:tcPr>
            <w:tcW w:type="dxa" w:w="2131"/>
            <w:vAlign w:val="center"/>
          </w:tcPr>
          <w:p>
            <w:r>
              <w:t>Bánh mì chocolate</w:t>
            </w:r>
          </w:p>
        </w:tc>
        <w:tc>
          <w:tcPr>
            <w:tcW w:type="dxa" w:w="2131"/>
            <w:vAlign w:val="center"/>
          </w:tcPr>
          <w:p>
            <w:r>
              <w:t>Bột mì, cacao, chocolate, sữa</w:t>
            </w:r>
          </w:p>
        </w:tc>
        <w:tc>
          <w:tcPr>
            <w:tcW w:type="dxa" w:w="2131"/>
            <w:vAlign w:val="center"/>
          </w:tcPr>
          <w:p>
            <w:r>
              <w:t>Bột + cacao + sữa + men → nhào → nhân chocolate → nướng</w:t>
            </w:r>
          </w:p>
        </w:tc>
        <w:tc>
          <w:tcPr>
            <w:tcW w:type="dxa" w:w="2131"/>
            <w:vAlign w:val="center"/>
          </w:tcPr>
          <w:p>
            <w:r>
              <w:t>Bánh mì chocolate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bakery_006</w:t>
            </w:r>
          </w:p>
        </w:tc>
        <w:tc>
          <w:tcPr>
            <w:tcW w:type="dxa" w:w="2131"/>
            <w:vAlign w:val="center"/>
          </w:tcPr>
          <w:p>
            <w:r>
              <w:t>Bánh mì tỏi</w:t>
            </w:r>
          </w:p>
        </w:tc>
        <w:tc>
          <w:tcPr>
            <w:tcW w:type="dxa" w:w="2131"/>
            <w:vAlign w:val="center"/>
          </w:tcPr>
          <w:p>
            <w:r>
              <w:t>Bánh mì, bơ, tỏi, parsley</w:t>
            </w:r>
          </w:p>
        </w:tc>
        <w:tc>
          <w:tcPr>
            <w:tcW w:type="dxa" w:w="2131"/>
            <w:vAlign w:val="center"/>
          </w:tcPr>
          <w:p>
            <w:r>
              <w:t>Bánh mì + bơ tỏi → nướng lại</w:t>
            </w:r>
          </w:p>
        </w:tc>
        <w:tc>
          <w:tcPr>
            <w:tcW w:type="dxa" w:w="2131"/>
            <w:vAlign w:val="center"/>
          </w:tcPr>
          <w:p>
            <w:r>
              <w:t>Bánh mì tỏi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bakery_007</w:t>
            </w:r>
          </w:p>
        </w:tc>
        <w:tc>
          <w:tcPr>
            <w:tcW w:type="dxa" w:w="2131"/>
            <w:vAlign w:val="center"/>
          </w:tcPr>
          <w:p>
            <w:r>
              <w:t>Baguette</w:t>
            </w:r>
          </w:p>
        </w:tc>
        <w:tc>
          <w:tcPr>
            <w:tcW w:type="dxa" w:w="2131"/>
            <w:vAlign w:val="center"/>
          </w:tcPr>
          <w:p>
            <w:r>
              <w:t>Bột mì, nước, men, muối</w:t>
            </w:r>
          </w:p>
        </w:tc>
        <w:tc>
          <w:tcPr>
            <w:tcW w:type="dxa" w:w="2131"/>
            <w:vAlign w:val="center"/>
          </w:tcPr>
          <w:p>
            <w:r>
              <w:t>Bột + nước + men + muối → ủ lâu → tạo hình → nướng</w:t>
            </w:r>
          </w:p>
        </w:tc>
        <w:tc>
          <w:tcPr>
            <w:tcW w:type="dxa" w:w="2131"/>
            <w:vAlign w:val="center"/>
          </w:tcPr>
          <w:p>
            <w:r>
              <w:t>Baguette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bakery_008</w:t>
            </w:r>
          </w:p>
        </w:tc>
        <w:tc>
          <w:tcPr>
            <w:tcW w:type="dxa" w:w="2131"/>
            <w:vAlign w:val="center"/>
          </w:tcPr>
          <w:p>
            <w:r>
              <w:t>Ciabatta</w:t>
            </w:r>
          </w:p>
        </w:tc>
        <w:tc>
          <w:tcPr>
            <w:tcW w:type="dxa" w:w="2131"/>
            <w:vAlign w:val="center"/>
          </w:tcPr>
          <w:p>
            <w:r>
              <w:t>Bột mì, nước, men, dầu olive</w:t>
            </w:r>
          </w:p>
        </w:tc>
        <w:tc>
          <w:tcPr>
            <w:tcW w:type="dxa" w:w="2131"/>
            <w:vAlign w:val="center"/>
          </w:tcPr>
          <w:p>
            <w:r>
              <w:t>Trộn bột ướt → ủ → tạo hình → nướng</w:t>
            </w:r>
          </w:p>
        </w:tc>
        <w:tc>
          <w:tcPr>
            <w:tcW w:type="dxa" w:w="2131"/>
            <w:vAlign w:val="center"/>
          </w:tcPr>
          <w:p>
            <w:r>
              <w:t>Ciabatta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bakery_009</w:t>
            </w:r>
          </w:p>
        </w:tc>
        <w:tc>
          <w:tcPr>
            <w:tcW w:type="dxa" w:w="2131"/>
            <w:vAlign w:val="center"/>
          </w:tcPr>
          <w:p>
            <w:r>
              <w:t>Brioche</w:t>
            </w:r>
          </w:p>
        </w:tc>
        <w:tc>
          <w:tcPr>
            <w:tcW w:type="dxa" w:w="2131"/>
            <w:vAlign w:val="center"/>
          </w:tcPr>
          <w:p>
            <w:r>
              <w:t>Bột mì, trứng, bơ, sữa, đường, men</w:t>
            </w:r>
          </w:p>
        </w:tc>
        <w:tc>
          <w:tcPr>
            <w:tcW w:type="dxa" w:w="2131"/>
            <w:vAlign w:val="center"/>
          </w:tcPr>
          <w:p>
            <w:r>
              <w:t>Trộn → nhào → ủ → tạo hình → nướng</w:t>
            </w:r>
          </w:p>
        </w:tc>
        <w:tc>
          <w:tcPr>
            <w:tcW w:type="dxa" w:w="2131"/>
            <w:vAlign w:val="center"/>
          </w:tcPr>
          <w:p>
            <w:r>
              <w:t>Brioche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bakery_010</w:t>
            </w:r>
          </w:p>
        </w:tc>
        <w:tc>
          <w:tcPr>
            <w:tcW w:type="dxa" w:w="2131"/>
            <w:vAlign w:val="center"/>
          </w:tcPr>
          <w:p>
            <w:r>
              <w:t>Focaccia</w:t>
            </w:r>
          </w:p>
        </w:tc>
        <w:tc>
          <w:tcPr>
            <w:tcW w:type="dxa" w:w="2131"/>
            <w:vAlign w:val="center"/>
          </w:tcPr>
          <w:p>
            <w:r>
              <w:t>Bột mì, dầu olive, men, thảo mộc</w:t>
            </w:r>
          </w:p>
        </w:tc>
        <w:tc>
          <w:tcPr>
            <w:tcW w:type="dxa" w:w="2131"/>
            <w:vAlign w:val="center"/>
          </w:tcPr>
          <w:p>
            <w:r>
              <w:t>Bột + dầu olive → ủ → phủ thảo mộc → nướng</w:t>
            </w:r>
          </w:p>
        </w:tc>
        <w:tc>
          <w:tcPr>
            <w:tcW w:type="dxa" w:w="2131"/>
            <w:vAlign w:val="center"/>
          </w:tcPr>
          <w:p>
            <w:r>
              <w:t>Focaccia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bakery_011</w:t>
            </w:r>
          </w:p>
        </w:tc>
        <w:tc>
          <w:tcPr>
            <w:tcW w:type="dxa" w:w="2131"/>
            <w:vAlign w:val="center"/>
          </w:tcPr>
          <w:p>
            <w:r>
              <w:t>Croissant</w:t>
            </w:r>
          </w:p>
        </w:tc>
        <w:tc>
          <w:tcPr>
            <w:tcW w:type="dxa" w:w="2131"/>
            <w:vAlign w:val="center"/>
          </w:tcPr>
          <w:p>
            <w:r>
              <w:t>Bột mì, bơ, sữa, men, đường</w:t>
            </w:r>
          </w:p>
        </w:tc>
        <w:tc>
          <w:tcPr>
            <w:tcW w:type="dxa" w:w="2131"/>
            <w:vAlign w:val="center"/>
          </w:tcPr>
          <w:p>
            <w:r>
              <w:t>Bột → cán với bơ → gấp nhiều lớp → tạo hình → nướng</w:t>
            </w:r>
          </w:p>
        </w:tc>
        <w:tc>
          <w:tcPr>
            <w:tcW w:type="dxa" w:w="2131"/>
            <w:vAlign w:val="center"/>
          </w:tcPr>
          <w:p>
            <w:r>
              <w:t>Croissant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bakery_012</w:t>
            </w:r>
          </w:p>
        </w:tc>
        <w:tc>
          <w:tcPr>
            <w:tcW w:type="dxa" w:w="2131"/>
            <w:vAlign w:val="center"/>
          </w:tcPr>
          <w:p>
            <w:r>
              <w:t>Chocolate Croissant</w:t>
            </w:r>
          </w:p>
        </w:tc>
        <w:tc>
          <w:tcPr>
            <w:tcW w:type="dxa" w:w="2131"/>
            <w:vAlign w:val="center"/>
          </w:tcPr>
          <w:p>
            <w:r>
              <w:t>Bột croissant, chocolate</w:t>
            </w:r>
          </w:p>
        </w:tc>
        <w:tc>
          <w:tcPr>
            <w:tcW w:type="dxa" w:w="2131"/>
            <w:vAlign w:val="center"/>
          </w:tcPr>
          <w:p>
            <w:r>
              <w:t>Bột cán lớp + chocolate → cuộn → nướng</w:t>
            </w:r>
          </w:p>
        </w:tc>
        <w:tc>
          <w:tcPr>
            <w:tcW w:type="dxa" w:w="2131"/>
            <w:vAlign w:val="center"/>
          </w:tcPr>
          <w:p>
            <w:r>
              <w:t>Chocolate Croissant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bakery_013</w:t>
            </w:r>
          </w:p>
        </w:tc>
        <w:tc>
          <w:tcPr>
            <w:tcW w:type="dxa" w:w="2131"/>
            <w:vAlign w:val="center"/>
          </w:tcPr>
          <w:p>
            <w:r>
              <w:t>Almond Croissant</w:t>
            </w:r>
          </w:p>
        </w:tc>
        <w:tc>
          <w:tcPr>
            <w:tcW w:type="dxa" w:w="2131"/>
            <w:vAlign w:val="center"/>
          </w:tcPr>
          <w:p>
            <w:r>
              <w:t>Croissant, hạnh nhân, kem hạnh nhân</w:t>
            </w:r>
          </w:p>
        </w:tc>
        <w:tc>
          <w:tcPr>
            <w:tcW w:type="dxa" w:w="2131"/>
            <w:vAlign w:val="center"/>
          </w:tcPr>
          <w:p>
            <w:r>
              <w:t>Croissant + almond cream + hạnh nhân → nướng</w:t>
            </w:r>
          </w:p>
        </w:tc>
        <w:tc>
          <w:tcPr>
            <w:tcW w:type="dxa" w:w="2131"/>
            <w:vAlign w:val="center"/>
          </w:tcPr>
          <w:p>
            <w:r>
              <w:t>Almond Croissant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bakery_014</w:t>
            </w:r>
          </w:p>
        </w:tc>
        <w:tc>
          <w:tcPr>
            <w:tcW w:type="dxa" w:w="2131"/>
            <w:vAlign w:val="center"/>
          </w:tcPr>
          <w:p>
            <w:r>
              <w:t>Danish Pastry</w:t>
            </w:r>
          </w:p>
        </w:tc>
        <w:tc>
          <w:tcPr>
            <w:tcW w:type="dxa" w:w="2131"/>
            <w:vAlign w:val="center"/>
          </w:tcPr>
          <w:p>
            <w:r>
              <w:t>Bột pastry, bơ, custard</w:t>
            </w:r>
          </w:p>
        </w:tc>
        <w:tc>
          <w:tcPr>
            <w:tcW w:type="dxa" w:w="2131"/>
            <w:vAlign w:val="center"/>
          </w:tcPr>
          <w:p>
            <w:r>
              <w:t>Pastry + bơ + nhân → tạo hình → nướng</w:t>
            </w:r>
          </w:p>
        </w:tc>
        <w:tc>
          <w:tcPr>
            <w:tcW w:type="dxa" w:w="2131"/>
            <w:vAlign w:val="center"/>
          </w:tcPr>
          <w:p>
            <w:r>
              <w:t>Danish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bakery_015</w:t>
            </w:r>
          </w:p>
        </w:tc>
        <w:tc>
          <w:tcPr>
            <w:tcW w:type="dxa" w:w="2131"/>
            <w:vAlign w:val="center"/>
          </w:tcPr>
          <w:p>
            <w:r>
              <w:t>Apple Danish</w:t>
            </w:r>
          </w:p>
        </w:tc>
        <w:tc>
          <w:tcPr>
            <w:tcW w:type="dxa" w:w="2131"/>
            <w:vAlign w:val="center"/>
          </w:tcPr>
          <w:p>
            <w:r>
              <w:t>Danish pastry, táo, đường, quế</w:t>
            </w:r>
          </w:p>
        </w:tc>
        <w:tc>
          <w:tcPr>
            <w:tcW w:type="dxa" w:w="2131"/>
            <w:vAlign w:val="center"/>
          </w:tcPr>
          <w:p>
            <w:r>
              <w:t>Pastry + táo + quế → nướng</w:t>
            </w:r>
          </w:p>
        </w:tc>
        <w:tc>
          <w:tcPr>
            <w:tcW w:type="dxa" w:w="2131"/>
            <w:vAlign w:val="center"/>
          </w:tcPr>
          <w:p>
            <w:r>
              <w:t>Apple Danish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bakery_016</w:t>
            </w:r>
          </w:p>
        </w:tc>
        <w:tc>
          <w:tcPr>
            <w:tcW w:type="dxa" w:w="2131"/>
            <w:vAlign w:val="center"/>
          </w:tcPr>
          <w:p>
            <w:r>
              <w:t>Fruit Danish</w:t>
            </w:r>
          </w:p>
        </w:tc>
        <w:tc>
          <w:tcPr>
            <w:tcW w:type="dxa" w:w="2131"/>
            <w:vAlign w:val="center"/>
          </w:tcPr>
          <w:p>
            <w:r>
              <w:t>Pastry, custard, trái cây</w:t>
            </w:r>
          </w:p>
        </w:tc>
        <w:tc>
          <w:tcPr>
            <w:tcW w:type="dxa" w:w="2131"/>
            <w:vAlign w:val="center"/>
          </w:tcPr>
          <w:p>
            <w:r>
              <w:t>Pastry + custard + fruit → nướng</w:t>
            </w:r>
          </w:p>
        </w:tc>
        <w:tc>
          <w:tcPr>
            <w:tcW w:type="dxa" w:w="2131"/>
            <w:vAlign w:val="center"/>
          </w:tcPr>
          <w:p>
            <w:r>
              <w:t>Fruit Danish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bakery_017</w:t>
            </w:r>
          </w:p>
        </w:tc>
        <w:tc>
          <w:tcPr>
            <w:tcW w:type="dxa" w:w="2131"/>
            <w:vAlign w:val="center"/>
          </w:tcPr>
          <w:p>
            <w:r>
              <w:t>Palmier</w:t>
            </w:r>
          </w:p>
        </w:tc>
        <w:tc>
          <w:tcPr>
            <w:tcW w:type="dxa" w:w="2131"/>
            <w:vAlign w:val="center"/>
          </w:tcPr>
          <w:p>
            <w:r>
              <w:t>Puff pastry, đường</w:t>
            </w:r>
          </w:p>
        </w:tc>
        <w:tc>
          <w:tcPr>
            <w:tcW w:type="dxa" w:w="2131"/>
            <w:vAlign w:val="center"/>
          </w:tcPr>
          <w:p>
            <w:r>
              <w:t>Pastry + đường → cuộn → cắt → nướng</w:t>
            </w:r>
          </w:p>
        </w:tc>
        <w:tc>
          <w:tcPr>
            <w:tcW w:type="dxa" w:w="2131"/>
            <w:vAlign w:val="center"/>
          </w:tcPr>
          <w:p>
            <w:r>
              <w:t>Palmier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bakery_018</w:t>
            </w:r>
          </w:p>
        </w:tc>
        <w:tc>
          <w:tcPr>
            <w:tcW w:type="dxa" w:w="2131"/>
            <w:vAlign w:val="center"/>
          </w:tcPr>
          <w:p>
            <w:r>
              <w:t>Vanilla Cake</w:t>
            </w:r>
          </w:p>
        </w:tc>
        <w:tc>
          <w:tcPr>
            <w:tcW w:type="dxa" w:w="2131"/>
            <w:vAlign w:val="center"/>
          </w:tcPr>
          <w:p>
            <w:r>
              <w:t>Bột mì, trứng, đường, bơ, vanilla</w:t>
            </w:r>
          </w:p>
        </w:tc>
        <w:tc>
          <w:tcPr>
            <w:tcW w:type="dxa" w:w="2131"/>
            <w:vAlign w:val="center"/>
          </w:tcPr>
          <w:p>
            <w:r>
              <w:t>Đánh trứng + đường → bột + bơ → nướng → phủ kem</w:t>
            </w:r>
          </w:p>
        </w:tc>
        <w:tc>
          <w:tcPr>
            <w:tcW w:type="dxa" w:w="2131"/>
            <w:vAlign w:val="center"/>
          </w:tcPr>
          <w:p>
            <w:r>
              <w:t>Vanilla Cake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bakery_019</w:t>
            </w:r>
          </w:p>
        </w:tc>
        <w:tc>
          <w:tcPr>
            <w:tcW w:type="dxa" w:w="2131"/>
            <w:vAlign w:val="center"/>
          </w:tcPr>
          <w:p>
            <w:r>
              <w:t>Chocolate Cake</w:t>
            </w:r>
          </w:p>
        </w:tc>
        <w:tc>
          <w:tcPr>
            <w:tcW w:type="dxa" w:w="2131"/>
            <w:vAlign w:val="center"/>
          </w:tcPr>
          <w:p>
            <w:r>
              <w:t>Bột mì, cacao, trứng, đường, bơ</w:t>
            </w:r>
          </w:p>
        </w:tc>
        <w:tc>
          <w:tcPr>
            <w:tcW w:type="dxa" w:w="2131"/>
            <w:vAlign w:val="center"/>
          </w:tcPr>
          <w:p>
            <w:r>
              <w:t>Trộn batter chocolate → nướng → phủ chocolate</w:t>
            </w:r>
          </w:p>
        </w:tc>
        <w:tc>
          <w:tcPr>
            <w:tcW w:type="dxa" w:w="2131"/>
            <w:vAlign w:val="center"/>
          </w:tcPr>
          <w:p>
            <w:r>
              <w:t>Chocolate Cake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bakery_020</w:t>
            </w:r>
          </w:p>
        </w:tc>
        <w:tc>
          <w:tcPr>
            <w:tcW w:type="dxa" w:w="2131"/>
            <w:vAlign w:val="center"/>
          </w:tcPr>
          <w:p>
            <w:r>
              <w:t>Red Velvet</w:t>
            </w:r>
          </w:p>
        </w:tc>
        <w:tc>
          <w:tcPr>
            <w:tcW w:type="dxa" w:w="2131"/>
            <w:vAlign w:val="center"/>
          </w:tcPr>
          <w:p>
            <w:r>
              <w:t>Bột mì, cacao, trứng, cream cheese</w:t>
            </w:r>
          </w:p>
        </w:tc>
        <w:tc>
          <w:tcPr>
            <w:tcW w:type="dxa" w:w="2131"/>
            <w:vAlign w:val="center"/>
          </w:tcPr>
          <w:p>
            <w:r>
              <w:t>Batter đỏ → nướng → cream cheese frosting</w:t>
            </w:r>
          </w:p>
        </w:tc>
        <w:tc>
          <w:tcPr>
            <w:tcW w:type="dxa" w:w="2131"/>
            <w:vAlign w:val="center"/>
          </w:tcPr>
          <w:p>
            <w:r>
              <w:t>Red Velvet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bakery_021</w:t>
            </w:r>
          </w:p>
        </w:tc>
        <w:tc>
          <w:tcPr>
            <w:tcW w:type="dxa" w:w="2131"/>
            <w:vAlign w:val="center"/>
          </w:tcPr>
          <w:p>
            <w:r>
              <w:t>Carrot Cake</w:t>
            </w:r>
          </w:p>
        </w:tc>
        <w:tc>
          <w:tcPr>
            <w:tcW w:type="dxa" w:w="2131"/>
            <w:vAlign w:val="center"/>
          </w:tcPr>
          <w:p>
            <w:r>
              <w:t>Cà rốt, bột mì, trứng, quế, cream cheese</w:t>
            </w:r>
          </w:p>
        </w:tc>
        <w:tc>
          <w:tcPr>
            <w:tcW w:type="dxa" w:w="2131"/>
            <w:vAlign w:val="center"/>
          </w:tcPr>
          <w:p>
            <w:r>
              <w:t>Trộn batter + cà rốt → nướng → phủ cream cheese</w:t>
            </w:r>
          </w:p>
        </w:tc>
        <w:tc>
          <w:tcPr>
            <w:tcW w:type="dxa" w:w="2131"/>
            <w:vAlign w:val="center"/>
          </w:tcPr>
          <w:p>
            <w:r>
              <w:t>Carrot Cake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bakery_022</w:t>
            </w:r>
          </w:p>
        </w:tc>
        <w:tc>
          <w:tcPr>
            <w:tcW w:type="dxa" w:w="2131"/>
            <w:vAlign w:val="center"/>
          </w:tcPr>
          <w:p>
            <w:r>
              <w:t>Lemon Cake</w:t>
            </w:r>
          </w:p>
        </w:tc>
        <w:tc>
          <w:tcPr>
            <w:tcW w:type="dxa" w:w="2131"/>
            <w:vAlign w:val="center"/>
          </w:tcPr>
          <w:p>
            <w:r>
              <w:t>Bột mì, chanh, trứng, đường, bơ</w:t>
            </w:r>
          </w:p>
        </w:tc>
        <w:tc>
          <w:tcPr>
            <w:tcW w:type="dxa" w:w="2131"/>
            <w:vAlign w:val="center"/>
          </w:tcPr>
          <w:p>
            <w:r>
              <w:t>Batter chanh → nướng → lemon glaze</w:t>
            </w:r>
          </w:p>
        </w:tc>
        <w:tc>
          <w:tcPr>
            <w:tcW w:type="dxa" w:w="2131"/>
            <w:vAlign w:val="center"/>
          </w:tcPr>
          <w:p>
            <w:r>
              <w:t>Lemon Cake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bakery_023</w:t>
            </w:r>
          </w:p>
        </w:tc>
        <w:tc>
          <w:tcPr>
            <w:tcW w:type="dxa" w:w="2131"/>
            <w:vAlign w:val="center"/>
          </w:tcPr>
          <w:p>
            <w:r>
              <w:t>Strawberry Cake</w:t>
            </w:r>
          </w:p>
        </w:tc>
        <w:tc>
          <w:tcPr>
            <w:tcW w:type="dxa" w:w="2131"/>
            <w:vAlign w:val="center"/>
          </w:tcPr>
          <w:p>
            <w:r>
              <w:t>Sponge, dâu, whipping cream</w:t>
            </w:r>
          </w:p>
        </w:tc>
        <w:tc>
          <w:tcPr>
            <w:tcW w:type="dxa" w:w="2131"/>
            <w:vAlign w:val="center"/>
          </w:tcPr>
          <w:p>
            <w:r>
              <w:t>Sponge + kem + dâu → xếp lớp</w:t>
            </w:r>
          </w:p>
        </w:tc>
        <w:tc>
          <w:tcPr>
            <w:tcW w:type="dxa" w:w="2131"/>
            <w:vAlign w:val="center"/>
          </w:tcPr>
          <w:p>
            <w:r>
              <w:t>Strawberry Cake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bakery_024</w:t>
            </w:r>
          </w:p>
        </w:tc>
        <w:tc>
          <w:tcPr>
            <w:tcW w:type="dxa" w:w="2131"/>
            <w:vAlign w:val="center"/>
          </w:tcPr>
          <w:p>
            <w:r>
              <w:t>Matcha Cake</w:t>
            </w:r>
          </w:p>
        </w:tc>
        <w:tc>
          <w:tcPr>
            <w:tcW w:type="dxa" w:w="2131"/>
            <w:vAlign w:val="center"/>
          </w:tcPr>
          <w:p>
            <w:r>
              <w:t>Bột mì, matcha, trứng, kem</w:t>
            </w:r>
          </w:p>
        </w:tc>
        <w:tc>
          <w:tcPr>
            <w:tcW w:type="dxa" w:w="2131"/>
            <w:vAlign w:val="center"/>
          </w:tcPr>
          <w:p>
            <w:r>
              <w:t>Matcha sponge → kem → layer</w:t>
            </w:r>
          </w:p>
        </w:tc>
        <w:tc>
          <w:tcPr>
            <w:tcW w:type="dxa" w:w="2131"/>
            <w:vAlign w:val="center"/>
          </w:tcPr>
          <w:p>
            <w:r>
              <w:t>Matcha Cake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bakery_025</w:t>
            </w:r>
          </w:p>
        </w:tc>
        <w:tc>
          <w:tcPr>
            <w:tcW w:type="dxa" w:w="2131"/>
            <w:vAlign w:val="center"/>
          </w:tcPr>
          <w:p>
            <w:r>
              <w:t>Tiramisu Cake</w:t>
            </w:r>
          </w:p>
        </w:tc>
        <w:tc>
          <w:tcPr>
            <w:tcW w:type="dxa" w:w="2131"/>
            <w:vAlign w:val="center"/>
          </w:tcPr>
          <w:p>
            <w:r>
              <w:t>Sponge, coffee, mascarpone, cacao</w:t>
            </w:r>
          </w:p>
        </w:tc>
        <w:tc>
          <w:tcPr>
            <w:tcW w:type="dxa" w:w="2131"/>
            <w:vAlign w:val="center"/>
          </w:tcPr>
          <w:p>
            <w:r>
              <w:t>Sponge + coffee + mascarpone → layer → lạnh</w:t>
            </w:r>
          </w:p>
        </w:tc>
        <w:tc>
          <w:tcPr>
            <w:tcW w:type="dxa" w:w="2131"/>
            <w:vAlign w:val="center"/>
          </w:tcPr>
          <w:p>
            <w:r>
              <w:t>Tiramisu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bakery_026</w:t>
            </w:r>
          </w:p>
        </w:tc>
        <w:tc>
          <w:tcPr>
            <w:tcW w:type="dxa" w:w="2131"/>
            <w:vAlign w:val="center"/>
          </w:tcPr>
          <w:p>
            <w:r>
              <w:t>Black Forest</w:t>
            </w:r>
          </w:p>
        </w:tc>
        <w:tc>
          <w:tcPr>
            <w:tcW w:type="dxa" w:w="2131"/>
            <w:vAlign w:val="center"/>
          </w:tcPr>
          <w:p>
            <w:r>
              <w:t>Chocolate sponge, cherry, whipping cream</w:t>
            </w:r>
          </w:p>
        </w:tc>
        <w:tc>
          <w:tcPr>
            <w:tcW w:type="dxa" w:w="2131"/>
            <w:vAlign w:val="center"/>
          </w:tcPr>
          <w:p>
            <w:r>
              <w:t>Sponge chocolate + cherry + cream → layer</w:t>
            </w:r>
          </w:p>
        </w:tc>
        <w:tc>
          <w:tcPr>
            <w:tcW w:type="dxa" w:w="2131"/>
            <w:vAlign w:val="center"/>
          </w:tcPr>
          <w:p>
            <w:r>
              <w:t>Black Forest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bakery_027</w:t>
            </w:r>
          </w:p>
        </w:tc>
        <w:tc>
          <w:tcPr>
            <w:tcW w:type="dxa" w:w="2131"/>
            <w:vAlign w:val="center"/>
          </w:tcPr>
          <w:p>
            <w:r>
              <w:t>Cheesecake</w:t>
            </w:r>
          </w:p>
        </w:tc>
        <w:tc>
          <w:tcPr>
            <w:tcW w:type="dxa" w:w="2131"/>
            <w:vAlign w:val="center"/>
          </w:tcPr>
          <w:p>
            <w:r>
              <w:t>Cream cheese, trứng, đường, biscuit</w:t>
            </w:r>
          </w:p>
        </w:tc>
        <w:tc>
          <w:tcPr>
            <w:tcW w:type="dxa" w:w="2131"/>
            <w:vAlign w:val="center"/>
          </w:tcPr>
          <w:p>
            <w:r>
              <w:t>Đế biscuit + cheesecake batter → nướng</w:t>
            </w:r>
          </w:p>
        </w:tc>
        <w:tc>
          <w:tcPr>
            <w:tcW w:type="dxa" w:w="2131"/>
            <w:vAlign w:val="center"/>
          </w:tcPr>
          <w:p>
            <w:r>
              <w:t>Cheesecake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bakery_028</w:t>
            </w:r>
          </w:p>
        </w:tc>
        <w:tc>
          <w:tcPr>
            <w:tcW w:type="dxa" w:w="2131"/>
            <w:vAlign w:val="center"/>
          </w:tcPr>
          <w:p>
            <w:r>
              <w:t>New York Cheesecake</w:t>
            </w:r>
          </w:p>
        </w:tc>
        <w:tc>
          <w:tcPr>
            <w:tcW w:type="dxa" w:w="2131"/>
            <w:vAlign w:val="center"/>
          </w:tcPr>
          <w:p>
            <w:r>
              <w:t>Cream cheese, trứng, sour cream</w:t>
            </w:r>
          </w:p>
        </w:tc>
        <w:tc>
          <w:tcPr>
            <w:tcW w:type="dxa" w:w="2131"/>
            <w:vAlign w:val="center"/>
          </w:tcPr>
          <w:p>
            <w:r>
              <w:t>Trộn filling → đổ khuôn → nướng</w:t>
            </w:r>
          </w:p>
        </w:tc>
        <w:tc>
          <w:tcPr>
            <w:tcW w:type="dxa" w:w="2131"/>
            <w:vAlign w:val="center"/>
          </w:tcPr>
          <w:p>
            <w:r>
              <w:t>New York Cheesecake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bakery_029</w:t>
            </w:r>
          </w:p>
        </w:tc>
        <w:tc>
          <w:tcPr>
            <w:tcW w:type="dxa" w:w="2131"/>
            <w:vAlign w:val="center"/>
          </w:tcPr>
          <w:p>
            <w:r>
              <w:t>Basque Cheesecake</w:t>
            </w:r>
          </w:p>
        </w:tc>
        <w:tc>
          <w:tcPr>
            <w:tcW w:type="dxa" w:w="2131"/>
            <w:vAlign w:val="center"/>
          </w:tcPr>
          <w:p>
            <w:r>
              <w:t>Cream cheese, trứng, cream, đường</w:t>
            </w:r>
          </w:p>
        </w:tc>
        <w:tc>
          <w:tcPr>
            <w:tcW w:type="dxa" w:w="2131"/>
            <w:vAlign w:val="center"/>
          </w:tcPr>
          <w:p>
            <w:r>
              <w:t>Trộn → đổ khuôn → nướng nhiệt cao</w:t>
            </w:r>
          </w:p>
        </w:tc>
        <w:tc>
          <w:tcPr>
            <w:tcW w:type="dxa" w:w="2131"/>
            <w:vAlign w:val="center"/>
          </w:tcPr>
          <w:p>
            <w:r>
              <w:t>Basque Cheesecake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bakery_030</w:t>
            </w:r>
          </w:p>
        </w:tc>
        <w:tc>
          <w:tcPr>
            <w:tcW w:type="dxa" w:w="2131"/>
            <w:vAlign w:val="center"/>
          </w:tcPr>
          <w:p>
            <w:r>
              <w:t>Vanilla Cupcake</w:t>
            </w:r>
          </w:p>
        </w:tc>
        <w:tc>
          <w:tcPr>
            <w:tcW w:type="dxa" w:w="2131"/>
            <w:vAlign w:val="center"/>
          </w:tcPr>
          <w:p>
            <w:r>
              <w:t>Bột mì, trứng, bơ, đường, vanilla</w:t>
            </w:r>
          </w:p>
        </w:tc>
        <w:tc>
          <w:tcPr>
            <w:tcW w:type="dxa" w:w="2131"/>
            <w:vAlign w:val="center"/>
          </w:tcPr>
          <w:p>
            <w:r>
              <w:t>Batter → cup → nướng → frosting</w:t>
            </w:r>
          </w:p>
        </w:tc>
        <w:tc>
          <w:tcPr>
            <w:tcW w:type="dxa" w:w="2131"/>
            <w:vAlign w:val="center"/>
          </w:tcPr>
          <w:p>
            <w:r>
              <w:t>Vanilla Cupcake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bakery_031</w:t>
            </w:r>
          </w:p>
        </w:tc>
        <w:tc>
          <w:tcPr>
            <w:tcW w:type="dxa" w:w="2131"/>
            <w:vAlign w:val="center"/>
          </w:tcPr>
          <w:p>
            <w:r>
              <w:t>Chocolate Cupcake</w:t>
            </w:r>
          </w:p>
        </w:tc>
        <w:tc>
          <w:tcPr>
            <w:tcW w:type="dxa" w:w="2131"/>
            <w:vAlign w:val="center"/>
          </w:tcPr>
          <w:p>
            <w:r>
              <w:t>Bột mì, cacao, trứng, bơ</w:t>
            </w:r>
          </w:p>
        </w:tc>
        <w:tc>
          <w:tcPr>
            <w:tcW w:type="dxa" w:w="2131"/>
            <w:vAlign w:val="center"/>
          </w:tcPr>
          <w:p>
            <w:r>
              <w:t>Chocolate batter → nướng → chocolate cream</w:t>
            </w:r>
          </w:p>
        </w:tc>
        <w:tc>
          <w:tcPr>
            <w:tcW w:type="dxa" w:w="2131"/>
            <w:vAlign w:val="center"/>
          </w:tcPr>
          <w:p>
            <w:r>
              <w:t>Chocolate Cupcake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bakery_032</w:t>
            </w:r>
          </w:p>
        </w:tc>
        <w:tc>
          <w:tcPr>
            <w:tcW w:type="dxa" w:w="2131"/>
            <w:vAlign w:val="center"/>
          </w:tcPr>
          <w:p>
            <w:r>
              <w:t>Blueberry Muffin</w:t>
            </w:r>
          </w:p>
        </w:tc>
        <w:tc>
          <w:tcPr>
            <w:tcW w:type="dxa" w:w="2131"/>
            <w:vAlign w:val="center"/>
          </w:tcPr>
          <w:p>
            <w:r>
              <w:t>Bột mì, blueberry, sữa, trứng</w:t>
            </w:r>
          </w:p>
        </w:tc>
        <w:tc>
          <w:tcPr>
            <w:tcW w:type="dxa" w:w="2131"/>
            <w:vAlign w:val="center"/>
          </w:tcPr>
          <w:p>
            <w:r>
              <w:t>Trộn batter + blueberry → nướng</w:t>
            </w:r>
          </w:p>
        </w:tc>
        <w:tc>
          <w:tcPr>
            <w:tcW w:type="dxa" w:w="2131"/>
            <w:vAlign w:val="center"/>
          </w:tcPr>
          <w:p>
            <w:r>
              <w:t>Blueberry Muffin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bakery_033</w:t>
            </w:r>
          </w:p>
        </w:tc>
        <w:tc>
          <w:tcPr>
            <w:tcW w:type="dxa" w:w="2131"/>
            <w:vAlign w:val="center"/>
          </w:tcPr>
          <w:p>
            <w:r>
              <w:t>Chocolate Muffin</w:t>
            </w:r>
          </w:p>
        </w:tc>
        <w:tc>
          <w:tcPr>
            <w:tcW w:type="dxa" w:w="2131"/>
            <w:vAlign w:val="center"/>
          </w:tcPr>
          <w:p>
            <w:r>
              <w:t>Bột mì, cacao, chocolate</w:t>
            </w:r>
          </w:p>
        </w:tc>
        <w:tc>
          <w:tcPr>
            <w:tcW w:type="dxa" w:w="2131"/>
            <w:vAlign w:val="center"/>
          </w:tcPr>
          <w:p>
            <w:r>
              <w:t>Batter chocolate → nướng</w:t>
            </w:r>
          </w:p>
        </w:tc>
        <w:tc>
          <w:tcPr>
            <w:tcW w:type="dxa" w:w="2131"/>
            <w:vAlign w:val="center"/>
          </w:tcPr>
          <w:p>
            <w:r>
              <w:t>Chocolate Muffin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bakery_034</w:t>
            </w:r>
          </w:p>
        </w:tc>
        <w:tc>
          <w:tcPr>
            <w:tcW w:type="dxa" w:w="2131"/>
            <w:vAlign w:val="center"/>
          </w:tcPr>
          <w:p>
            <w:r>
              <w:t>Banana Muffin</w:t>
            </w:r>
          </w:p>
        </w:tc>
        <w:tc>
          <w:tcPr>
            <w:tcW w:type="dxa" w:w="2131"/>
            <w:vAlign w:val="center"/>
          </w:tcPr>
          <w:p>
            <w:r>
              <w:t>Chuối, bột mì, trứng, bơ</w:t>
            </w:r>
          </w:p>
        </w:tc>
        <w:tc>
          <w:tcPr>
            <w:tcW w:type="dxa" w:w="2131"/>
            <w:vAlign w:val="center"/>
          </w:tcPr>
          <w:p>
            <w:r>
              <w:t>Nghiền chuối + batter → nướng</w:t>
            </w:r>
          </w:p>
        </w:tc>
        <w:tc>
          <w:tcPr>
            <w:tcW w:type="dxa" w:w="2131"/>
            <w:vAlign w:val="center"/>
          </w:tcPr>
          <w:p>
            <w:r>
              <w:t>Banana Muffin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bakery_035</w:t>
            </w:r>
          </w:p>
        </w:tc>
        <w:tc>
          <w:tcPr>
            <w:tcW w:type="dxa" w:w="2131"/>
            <w:vAlign w:val="center"/>
          </w:tcPr>
          <w:p>
            <w:r>
              <w:t>Chocolate Chip Cookie</w:t>
            </w:r>
          </w:p>
        </w:tc>
        <w:tc>
          <w:tcPr>
            <w:tcW w:type="dxa" w:w="2131"/>
            <w:vAlign w:val="center"/>
          </w:tcPr>
          <w:p>
            <w:r>
              <w:t>Bột mì, bơ, đường, chocolate chip</w:t>
            </w:r>
          </w:p>
        </w:tc>
        <w:tc>
          <w:tcPr>
            <w:tcW w:type="dxa" w:w="2131"/>
            <w:vAlign w:val="center"/>
          </w:tcPr>
          <w:p>
            <w:r>
              <w:t>Trộn dough → chia viên → nướng</w:t>
            </w:r>
          </w:p>
        </w:tc>
        <w:tc>
          <w:tcPr>
            <w:tcW w:type="dxa" w:w="2131"/>
            <w:vAlign w:val="center"/>
          </w:tcPr>
          <w:p>
            <w:r>
              <w:t>Chocolate Chip Cookie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bakery_036</w:t>
            </w:r>
          </w:p>
        </w:tc>
        <w:tc>
          <w:tcPr>
            <w:tcW w:type="dxa" w:w="2131"/>
            <w:vAlign w:val="center"/>
          </w:tcPr>
          <w:p>
            <w:r>
              <w:t>Double Chocolate Cookie</w:t>
            </w:r>
          </w:p>
        </w:tc>
        <w:tc>
          <w:tcPr>
            <w:tcW w:type="dxa" w:w="2131"/>
            <w:vAlign w:val="center"/>
          </w:tcPr>
          <w:p>
            <w:r>
              <w:t>Bột mì, cacao, chocolate, bơ</w:t>
            </w:r>
          </w:p>
        </w:tc>
        <w:tc>
          <w:tcPr>
            <w:tcW w:type="dxa" w:w="2131"/>
            <w:vAlign w:val="center"/>
          </w:tcPr>
          <w:p>
            <w:r>
              <w:t>Chocolate dough → thêm chocolate → nướng</w:t>
            </w:r>
          </w:p>
        </w:tc>
        <w:tc>
          <w:tcPr>
            <w:tcW w:type="dxa" w:w="2131"/>
            <w:vAlign w:val="center"/>
          </w:tcPr>
          <w:p>
            <w:r>
              <w:t>Double Chocolate Cookie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bakery_037</w:t>
            </w:r>
          </w:p>
        </w:tc>
        <w:tc>
          <w:tcPr>
            <w:tcW w:type="dxa" w:w="2131"/>
            <w:vAlign w:val="center"/>
          </w:tcPr>
          <w:p>
            <w:r>
              <w:t>Butter Cookie</w:t>
            </w:r>
          </w:p>
        </w:tc>
        <w:tc>
          <w:tcPr>
            <w:tcW w:type="dxa" w:w="2131"/>
            <w:vAlign w:val="center"/>
          </w:tcPr>
          <w:p>
            <w:r>
              <w:t>Bột mì, bơ, đường</w:t>
            </w:r>
          </w:p>
        </w:tc>
        <w:tc>
          <w:tcPr>
            <w:tcW w:type="dxa" w:w="2131"/>
            <w:vAlign w:val="center"/>
          </w:tcPr>
          <w:p>
            <w:r>
              <w:t>Đánh bơ + đường → thêm bột → nướng</w:t>
            </w:r>
          </w:p>
        </w:tc>
        <w:tc>
          <w:tcPr>
            <w:tcW w:type="dxa" w:w="2131"/>
            <w:vAlign w:val="center"/>
          </w:tcPr>
          <w:p>
            <w:r>
              <w:t>Butter Cookie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bakery_038</w:t>
            </w:r>
          </w:p>
        </w:tc>
        <w:tc>
          <w:tcPr>
            <w:tcW w:type="dxa" w:w="2131"/>
            <w:vAlign w:val="center"/>
          </w:tcPr>
          <w:p>
            <w:r>
              <w:t>Matcha Cookie</w:t>
            </w:r>
          </w:p>
        </w:tc>
        <w:tc>
          <w:tcPr>
            <w:tcW w:type="dxa" w:w="2131"/>
            <w:vAlign w:val="center"/>
          </w:tcPr>
          <w:p>
            <w:r>
              <w:t>Bột mì, matcha, bơ, đường</w:t>
            </w:r>
          </w:p>
        </w:tc>
        <w:tc>
          <w:tcPr>
            <w:tcW w:type="dxa" w:w="2131"/>
            <w:vAlign w:val="center"/>
          </w:tcPr>
          <w:p>
            <w:r>
              <w:t>Matcha dough → tạo hình → nướng</w:t>
            </w:r>
          </w:p>
        </w:tc>
        <w:tc>
          <w:tcPr>
            <w:tcW w:type="dxa" w:w="2131"/>
            <w:vAlign w:val="center"/>
          </w:tcPr>
          <w:p>
            <w:r>
              <w:t>Matcha Cookie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bakery_039</w:t>
            </w:r>
          </w:p>
        </w:tc>
        <w:tc>
          <w:tcPr>
            <w:tcW w:type="dxa" w:w="2131"/>
            <w:vAlign w:val="center"/>
          </w:tcPr>
          <w:p>
            <w:r>
              <w:t>Oatmeal Cookie</w:t>
            </w:r>
          </w:p>
        </w:tc>
        <w:tc>
          <w:tcPr>
            <w:tcW w:type="dxa" w:w="2131"/>
            <w:vAlign w:val="center"/>
          </w:tcPr>
          <w:p>
            <w:r>
              <w:t>Yến mạch, bột mì, bơ, đường</w:t>
            </w:r>
          </w:p>
        </w:tc>
        <w:tc>
          <w:tcPr>
            <w:tcW w:type="dxa" w:w="2131"/>
            <w:vAlign w:val="center"/>
          </w:tcPr>
          <w:p>
            <w:r>
              <w:t>Trộn → chia viên → nướng</w:t>
            </w:r>
          </w:p>
        </w:tc>
        <w:tc>
          <w:tcPr>
            <w:tcW w:type="dxa" w:w="2131"/>
            <w:vAlign w:val="center"/>
          </w:tcPr>
          <w:p>
            <w:r>
              <w:t>Oatmeal Cookie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bakery_040</w:t>
            </w:r>
          </w:p>
        </w:tc>
        <w:tc>
          <w:tcPr>
            <w:tcW w:type="dxa" w:w="2131"/>
            <w:vAlign w:val="center"/>
          </w:tcPr>
          <w:p>
            <w:r>
              <w:t>Macadamia Cookie</w:t>
            </w:r>
          </w:p>
        </w:tc>
        <w:tc>
          <w:tcPr>
            <w:tcW w:type="dxa" w:w="2131"/>
            <w:vAlign w:val="center"/>
          </w:tcPr>
          <w:p>
            <w:r>
              <w:t>Bột mì, bơ, chocolate trắng, macadamia</w:t>
            </w:r>
          </w:p>
        </w:tc>
        <w:tc>
          <w:tcPr>
            <w:tcW w:type="dxa" w:w="2131"/>
            <w:vAlign w:val="center"/>
          </w:tcPr>
          <w:p>
            <w:r>
              <w:t>Dough + hạt → nướng</w:t>
            </w:r>
          </w:p>
        </w:tc>
        <w:tc>
          <w:tcPr>
            <w:tcW w:type="dxa" w:w="2131"/>
            <w:vAlign w:val="center"/>
          </w:tcPr>
          <w:p>
            <w:r>
              <w:t>Macadamia Cookie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bakery_041</w:t>
            </w:r>
          </w:p>
        </w:tc>
        <w:tc>
          <w:tcPr>
            <w:tcW w:type="dxa" w:w="2131"/>
            <w:vAlign w:val="center"/>
          </w:tcPr>
          <w:p>
            <w:r>
              <w:t>Apple Pie</w:t>
            </w:r>
          </w:p>
        </w:tc>
        <w:tc>
          <w:tcPr>
            <w:tcW w:type="dxa" w:w="2131"/>
            <w:vAlign w:val="center"/>
          </w:tcPr>
          <w:p>
            <w:r>
              <w:t>Táo, bột mì, bơ, đường, quế</w:t>
            </w:r>
          </w:p>
        </w:tc>
        <w:tc>
          <w:tcPr>
            <w:tcW w:type="dxa" w:w="2131"/>
            <w:vAlign w:val="center"/>
          </w:tcPr>
          <w:p>
            <w:r>
              <w:t>Pie crust + apple filling → nướng</w:t>
            </w:r>
          </w:p>
        </w:tc>
        <w:tc>
          <w:tcPr>
            <w:tcW w:type="dxa" w:w="2131"/>
            <w:vAlign w:val="center"/>
          </w:tcPr>
          <w:p>
            <w:r>
              <w:t>Apple Pie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bakery_042</w:t>
            </w:r>
          </w:p>
        </w:tc>
        <w:tc>
          <w:tcPr>
            <w:tcW w:type="dxa" w:w="2131"/>
            <w:vAlign w:val="center"/>
          </w:tcPr>
          <w:p>
            <w:r>
              <w:t>Apple Tart</w:t>
            </w:r>
          </w:p>
        </w:tc>
        <w:tc>
          <w:tcPr>
            <w:tcW w:type="dxa" w:w="2131"/>
            <w:vAlign w:val="center"/>
          </w:tcPr>
          <w:p>
            <w:r>
              <w:t>Táo, pastry, đường, bơ</w:t>
            </w:r>
          </w:p>
        </w:tc>
        <w:tc>
          <w:tcPr>
            <w:tcW w:type="dxa" w:w="2131"/>
            <w:vAlign w:val="center"/>
          </w:tcPr>
          <w:p>
            <w:r>
              <w:t>Tart shell + táo → nướng</w:t>
            </w:r>
          </w:p>
        </w:tc>
        <w:tc>
          <w:tcPr>
            <w:tcW w:type="dxa" w:w="2131"/>
            <w:vAlign w:val="center"/>
          </w:tcPr>
          <w:p>
            <w:r>
              <w:t>Apple Tart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bakery_043</w:t>
            </w:r>
          </w:p>
        </w:tc>
        <w:tc>
          <w:tcPr>
            <w:tcW w:type="dxa" w:w="2131"/>
            <w:vAlign w:val="center"/>
          </w:tcPr>
          <w:p>
            <w:r>
              <w:t>Lemon Tart</w:t>
            </w:r>
          </w:p>
        </w:tc>
        <w:tc>
          <w:tcPr>
            <w:tcW w:type="dxa" w:w="2131"/>
            <w:vAlign w:val="center"/>
          </w:tcPr>
          <w:p>
            <w:r>
              <w:t>Lemon curd, bột mì, bơ, trứng</w:t>
            </w:r>
          </w:p>
        </w:tc>
        <w:tc>
          <w:tcPr>
            <w:tcW w:type="dxa" w:w="2131"/>
            <w:vAlign w:val="center"/>
          </w:tcPr>
          <w:p>
            <w:r>
              <w:t>Tart shell + lemon curd → nướng</w:t>
            </w:r>
          </w:p>
        </w:tc>
        <w:tc>
          <w:tcPr>
            <w:tcW w:type="dxa" w:w="2131"/>
            <w:vAlign w:val="center"/>
          </w:tcPr>
          <w:p>
            <w:r>
              <w:t>Lemon Tart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bakery_044</w:t>
            </w:r>
          </w:p>
        </w:tc>
        <w:tc>
          <w:tcPr>
            <w:tcW w:type="dxa" w:w="2131"/>
            <w:vAlign w:val="center"/>
          </w:tcPr>
          <w:p>
            <w:r>
              <w:t>Fruit Tart</w:t>
            </w:r>
          </w:p>
        </w:tc>
        <w:tc>
          <w:tcPr>
            <w:tcW w:type="dxa" w:w="2131"/>
            <w:vAlign w:val="center"/>
          </w:tcPr>
          <w:p>
            <w:r>
              <w:t>Pastry, custard, trái cây</w:t>
            </w:r>
          </w:p>
        </w:tc>
        <w:tc>
          <w:tcPr>
            <w:tcW w:type="dxa" w:w="2131"/>
            <w:vAlign w:val="center"/>
          </w:tcPr>
          <w:p>
            <w:r>
              <w:t>Tart shell + custard + fruit</w:t>
            </w:r>
          </w:p>
        </w:tc>
        <w:tc>
          <w:tcPr>
            <w:tcW w:type="dxa" w:w="2131"/>
            <w:vAlign w:val="center"/>
          </w:tcPr>
          <w:p>
            <w:r>
              <w:t>Fruit Tart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bakery_045</w:t>
            </w:r>
          </w:p>
        </w:tc>
        <w:tc>
          <w:tcPr>
            <w:tcW w:type="dxa" w:w="2131"/>
            <w:vAlign w:val="center"/>
          </w:tcPr>
          <w:p>
            <w:r>
              <w:t>Chocolate Tart</w:t>
            </w:r>
          </w:p>
        </w:tc>
        <w:tc>
          <w:tcPr>
            <w:tcW w:type="dxa" w:w="2131"/>
            <w:vAlign w:val="center"/>
          </w:tcPr>
          <w:p>
            <w:r>
              <w:t>Chocolate, cream, pastry</w:t>
            </w:r>
          </w:p>
        </w:tc>
        <w:tc>
          <w:tcPr>
            <w:tcW w:type="dxa" w:w="2131"/>
            <w:vAlign w:val="center"/>
          </w:tcPr>
          <w:p>
            <w:r>
              <w:t>Tart shell + chocolate ganache</w:t>
            </w:r>
          </w:p>
        </w:tc>
        <w:tc>
          <w:tcPr>
            <w:tcW w:type="dxa" w:w="2131"/>
            <w:vAlign w:val="center"/>
          </w:tcPr>
          <w:p>
            <w:r>
              <w:t>Chocolate Tart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bakery_046</w:t>
            </w:r>
          </w:p>
        </w:tc>
        <w:tc>
          <w:tcPr>
            <w:tcW w:type="dxa" w:w="2131"/>
            <w:vAlign w:val="center"/>
          </w:tcPr>
          <w:p>
            <w:r>
              <w:t>Egg Tart</w:t>
            </w:r>
          </w:p>
        </w:tc>
        <w:tc>
          <w:tcPr>
            <w:tcW w:type="dxa" w:w="2131"/>
            <w:vAlign w:val="center"/>
          </w:tcPr>
          <w:p>
            <w:r>
              <w:t>Trứng, sữa, đường, pastry</w:t>
            </w:r>
          </w:p>
        </w:tc>
        <w:tc>
          <w:tcPr>
            <w:tcW w:type="dxa" w:w="2131"/>
            <w:vAlign w:val="center"/>
          </w:tcPr>
          <w:p>
            <w:r>
              <w:t>Pastry shell + egg custard → nướng</w:t>
            </w:r>
          </w:p>
        </w:tc>
        <w:tc>
          <w:tcPr>
            <w:tcW w:type="dxa" w:w="2131"/>
            <w:vAlign w:val="center"/>
          </w:tcPr>
          <w:p>
            <w:r>
              <w:t>Egg Tart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bakery_047</w:t>
            </w:r>
          </w:p>
        </w:tc>
        <w:tc>
          <w:tcPr>
            <w:tcW w:type="dxa" w:w="2131"/>
            <w:vAlign w:val="center"/>
          </w:tcPr>
          <w:p>
            <w:r>
              <w:t>Pudding</w:t>
            </w:r>
          </w:p>
        </w:tc>
        <w:tc>
          <w:tcPr>
            <w:tcW w:type="dxa" w:w="2131"/>
            <w:vAlign w:val="center"/>
          </w:tcPr>
          <w:p>
            <w:r>
              <w:t>Sữa, trứng, đường, vanilla</w:t>
            </w:r>
          </w:p>
        </w:tc>
        <w:tc>
          <w:tcPr>
            <w:tcW w:type="dxa" w:w="2131"/>
            <w:vAlign w:val="center"/>
          </w:tcPr>
          <w:p>
            <w:r>
              <w:t>Custard → hấp/nướng → làm lạnh</w:t>
            </w:r>
          </w:p>
        </w:tc>
        <w:tc>
          <w:tcPr>
            <w:tcW w:type="dxa" w:w="2131"/>
            <w:vAlign w:val="center"/>
          </w:tcPr>
          <w:p>
            <w:r>
              <w:t>Pudding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bakery_048</w:t>
            </w:r>
          </w:p>
        </w:tc>
        <w:tc>
          <w:tcPr>
            <w:tcW w:type="dxa" w:w="2131"/>
            <w:vAlign w:val="center"/>
          </w:tcPr>
          <w:p>
            <w:r>
              <w:t>Crème Brûlée</w:t>
            </w:r>
          </w:p>
        </w:tc>
        <w:tc>
          <w:tcPr>
            <w:tcW w:type="dxa" w:w="2131"/>
            <w:vAlign w:val="center"/>
          </w:tcPr>
          <w:p>
            <w:r>
              <w:t>Cream, trứng, đường, vanilla</w:t>
            </w:r>
          </w:p>
        </w:tc>
        <w:tc>
          <w:tcPr>
            <w:tcW w:type="dxa" w:w="2131"/>
            <w:vAlign w:val="center"/>
          </w:tcPr>
          <w:p>
            <w:r>
              <w:t>Custard → nướng → phủ đường → caramelize</w:t>
            </w:r>
          </w:p>
        </w:tc>
        <w:tc>
          <w:tcPr>
            <w:tcW w:type="dxa" w:w="2131"/>
            <w:vAlign w:val="center"/>
          </w:tcPr>
          <w:p>
            <w:r>
              <w:t>Crème Brûlée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bakery_049</w:t>
            </w:r>
          </w:p>
        </w:tc>
        <w:tc>
          <w:tcPr>
            <w:tcW w:type="dxa" w:w="2131"/>
            <w:vAlign w:val="center"/>
          </w:tcPr>
          <w:p>
            <w:r>
              <w:t>Panna Cotta</w:t>
            </w:r>
          </w:p>
        </w:tc>
        <w:tc>
          <w:tcPr>
            <w:tcW w:type="dxa" w:w="2131"/>
            <w:vAlign w:val="center"/>
          </w:tcPr>
          <w:p>
            <w:r>
              <w:t>Cream, sữa, đường, gelatin</w:t>
            </w:r>
          </w:p>
        </w:tc>
        <w:tc>
          <w:tcPr>
            <w:tcW w:type="dxa" w:w="2131"/>
            <w:vAlign w:val="center"/>
          </w:tcPr>
          <w:p>
            <w:r>
              <w:t>Đun cream → gelatin → làm lạnh</w:t>
            </w:r>
          </w:p>
        </w:tc>
        <w:tc>
          <w:tcPr>
            <w:tcW w:type="dxa" w:w="2131"/>
            <w:vAlign w:val="center"/>
          </w:tcPr>
          <w:p>
            <w:r>
              <w:t>Panna Cotta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bakery_050</w:t>
            </w:r>
          </w:p>
        </w:tc>
        <w:tc>
          <w:tcPr>
            <w:tcW w:type="dxa" w:w="2131"/>
            <w:vAlign w:val="center"/>
          </w:tcPr>
          <w:p>
            <w:r>
              <w:t>Chocolate Mousse</w:t>
            </w:r>
          </w:p>
        </w:tc>
        <w:tc>
          <w:tcPr>
            <w:tcW w:type="dxa" w:w="2131"/>
            <w:vAlign w:val="center"/>
          </w:tcPr>
          <w:p>
            <w:r>
              <w:t>Chocolate, cream, gelatin</w:t>
            </w:r>
          </w:p>
        </w:tc>
        <w:tc>
          <w:tcPr>
            <w:tcW w:type="dxa" w:w="2131"/>
            <w:vAlign w:val="center"/>
          </w:tcPr>
          <w:p>
            <w:r>
              <w:t>Chocolate + whipped cream → lạnh</w:t>
            </w:r>
          </w:p>
        </w:tc>
        <w:tc>
          <w:tcPr>
            <w:tcW w:type="dxa" w:w="2131"/>
            <w:vAlign w:val="center"/>
          </w:tcPr>
          <w:p>
            <w:r>
              <w:t>Chocolate Mousse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bakery_051</w:t>
            </w:r>
          </w:p>
        </w:tc>
        <w:tc>
          <w:tcPr>
            <w:tcW w:type="dxa" w:w="2131"/>
            <w:vAlign w:val="center"/>
          </w:tcPr>
          <w:p>
            <w:r>
              <w:t>Profiterole</w:t>
            </w:r>
          </w:p>
        </w:tc>
        <w:tc>
          <w:tcPr>
            <w:tcW w:type="dxa" w:w="2131"/>
            <w:vAlign w:val="center"/>
          </w:tcPr>
          <w:p>
            <w:r>
              <w:t>Choux pastry, custard, chocolate</w:t>
            </w:r>
          </w:p>
        </w:tc>
        <w:tc>
          <w:tcPr>
            <w:tcW w:type="dxa" w:w="2131"/>
            <w:vAlign w:val="center"/>
          </w:tcPr>
          <w:p>
            <w:r>
              <w:t>Choux → nướng → bơm cream → phủ chocolate</w:t>
            </w:r>
          </w:p>
        </w:tc>
        <w:tc>
          <w:tcPr>
            <w:tcW w:type="dxa" w:w="2131"/>
            <w:vAlign w:val="center"/>
          </w:tcPr>
          <w:p>
            <w:r>
              <w:t>Profiterole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bakery_052</w:t>
            </w:r>
          </w:p>
        </w:tc>
        <w:tc>
          <w:tcPr>
            <w:tcW w:type="dxa" w:w="2131"/>
            <w:vAlign w:val="center"/>
          </w:tcPr>
          <w:p>
            <w:r>
              <w:t>Éclair</w:t>
            </w:r>
          </w:p>
        </w:tc>
        <w:tc>
          <w:tcPr>
            <w:tcW w:type="dxa" w:w="2131"/>
            <w:vAlign w:val="center"/>
          </w:tcPr>
          <w:p>
            <w:r>
              <w:t>Choux pastry, custard, chocolate</w:t>
            </w:r>
          </w:p>
        </w:tc>
        <w:tc>
          <w:tcPr>
            <w:tcW w:type="dxa" w:w="2131"/>
            <w:vAlign w:val="center"/>
          </w:tcPr>
          <w:p>
            <w:r>
              <w:t>Choux dài → bơm custard → phủ chocolate</w:t>
            </w:r>
          </w:p>
        </w:tc>
        <w:tc>
          <w:tcPr>
            <w:tcW w:type="dxa" w:w="2131"/>
            <w:vAlign w:val="center"/>
          </w:tcPr>
          <w:p>
            <w:r>
              <w:t>Éclair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bakery_053</w:t>
            </w:r>
          </w:p>
        </w:tc>
        <w:tc>
          <w:tcPr>
            <w:tcW w:type="dxa" w:w="2131"/>
            <w:vAlign w:val="center"/>
          </w:tcPr>
          <w:p>
            <w:r>
              <w:t>Cream Puff</w:t>
            </w:r>
          </w:p>
        </w:tc>
        <w:tc>
          <w:tcPr>
            <w:tcW w:type="dxa" w:w="2131"/>
            <w:vAlign w:val="center"/>
          </w:tcPr>
          <w:p>
            <w:r>
              <w:t>Choux pastry, whipping cream</w:t>
            </w:r>
          </w:p>
        </w:tc>
        <w:tc>
          <w:tcPr>
            <w:tcW w:type="dxa" w:w="2131"/>
            <w:vAlign w:val="center"/>
          </w:tcPr>
          <w:p>
            <w:r>
              <w:t>Choux → nướng → bơm cream</w:t>
            </w:r>
          </w:p>
        </w:tc>
        <w:tc>
          <w:tcPr>
            <w:tcW w:type="dxa" w:w="2131"/>
            <w:vAlign w:val="center"/>
          </w:tcPr>
          <w:p>
            <w:r>
              <w:t>Cream Puff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bakery_054</w:t>
            </w:r>
          </w:p>
        </w:tc>
        <w:tc>
          <w:tcPr>
            <w:tcW w:type="dxa" w:w="2131"/>
            <w:vAlign w:val="center"/>
          </w:tcPr>
          <w:p>
            <w:r>
              <w:t>Churros</w:t>
            </w:r>
          </w:p>
        </w:tc>
        <w:tc>
          <w:tcPr>
            <w:tcW w:type="dxa" w:w="2131"/>
            <w:vAlign w:val="center"/>
          </w:tcPr>
          <w:p>
            <w:r>
              <w:t>Bột mì, nước, đường, dầu</w:t>
            </w:r>
          </w:p>
        </w:tc>
        <w:tc>
          <w:tcPr>
            <w:tcW w:type="dxa" w:w="2131"/>
            <w:vAlign w:val="center"/>
          </w:tcPr>
          <w:p>
            <w:r>
              <w:t>Dough → ép sợi → chiên → đường</w:t>
            </w:r>
          </w:p>
        </w:tc>
        <w:tc>
          <w:tcPr>
            <w:tcW w:type="dxa" w:w="2131"/>
            <w:vAlign w:val="center"/>
          </w:tcPr>
          <w:p>
            <w:r>
              <w:t>Churros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bakery_055</w:t>
            </w:r>
          </w:p>
        </w:tc>
        <w:tc>
          <w:tcPr>
            <w:tcW w:type="dxa" w:w="2131"/>
            <w:vAlign w:val="center"/>
          </w:tcPr>
          <w:p>
            <w:r>
              <w:t>Donut</w:t>
            </w:r>
          </w:p>
        </w:tc>
        <w:tc>
          <w:tcPr>
            <w:tcW w:type="dxa" w:w="2131"/>
            <w:vAlign w:val="center"/>
          </w:tcPr>
          <w:p>
            <w:r>
              <w:t>Bột mì, men, sữa, trứng, đường</w:t>
            </w:r>
          </w:p>
        </w:tc>
        <w:tc>
          <w:tcPr>
            <w:tcW w:type="dxa" w:w="2131"/>
            <w:vAlign w:val="center"/>
          </w:tcPr>
          <w:p>
            <w:r>
              <w:t>Dough → ủ → tạo hình → chiên → glaze</w:t>
            </w:r>
          </w:p>
        </w:tc>
        <w:tc>
          <w:tcPr>
            <w:tcW w:type="dxa" w:w="2131"/>
            <w:vAlign w:val="center"/>
          </w:tcPr>
          <w:p>
            <w:r>
              <w:t>Donut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bakery_056</w:t>
            </w:r>
          </w:p>
        </w:tc>
        <w:tc>
          <w:tcPr>
            <w:tcW w:type="dxa" w:w="2131"/>
            <w:vAlign w:val="center"/>
          </w:tcPr>
          <w:p>
            <w:r>
              <w:t>Bánh su kem</w:t>
            </w:r>
          </w:p>
        </w:tc>
        <w:tc>
          <w:tcPr>
            <w:tcW w:type="dxa" w:w="2131"/>
            <w:vAlign w:val="center"/>
          </w:tcPr>
          <w:p>
            <w:r>
              <w:t>Bột mì, trứng, bơ, sữa, custard</w:t>
            </w:r>
          </w:p>
        </w:tc>
        <w:tc>
          <w:tcPr>
            <w:tcW w:type="dxa" w:w="2131"/>
            <w:vAlign w:val="center"/>
          </w:tcPr>
          <w:p>
            <w:r>
              <w:t>Choux → nướng → bơm custard</w:t>
            </w:r>
          </w:p>
        </w:tc>
        <w:tc>
          <w:tcPr>
            <w:tcW w:type="dxa" w:w="2131"/>
            <w:vAlign w:val="center"/>
          </w:tcPr>
          <w:p>
            <w:r>
              <w:t>Bánh su kem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bakery_057</w:t>
            </w:r>
          </w:p>
        </w:tc>
        <w:tc>
          <w:tcPr>
            <w:tcW w:type="dxa" w:w="2131"/>
            <w:vAlign w:val="center"/>
          </w:tcPr>
          <w:p>
            <w:r>
              <w:t>Bánh bông lan</w:t>
            </w:r>
          </w:p>
        </w:tc>
        <w:tc>
          <w:tcPr>
            <w:tcW w:type="dxa" w:w="2131"/>
            <w:vAlign w:val="center"/>
          </w:tcPr>
          <w:p>
            <w:r>
              <w:t>Trứng, bột mì, đường, sữa</w:t>
            </w:r>
          </w:p>
        </w:tc>
        <w:tc>
          <w:tcPr>
            <w:tcW w:type="dxa" w:w="2131"/>
            <w:vAlign w:val="center"/>
          </w:tcPr>
          <w:p>
            <w:r>
              <w:t>Đánh trứng → fold bột → nướng</w:t>
            </w:r>
          </w:p>
        </w:tc>
        <w:tc>
          <w:tcPr>
            <w:tcW w:type="dxa" w:w="2131"/>
            <w:vAlign w:val="center"/>
          </w:tcPr>
          <w:p>
            <w:r>
              <w:t>Bông lan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bakery_058</w:t>
            </w:r>
          </w:p>
        </w:tc>
        <w:tc>
          <w:tcPr>
            <w:tcW w:type="dxa" w:w="2131"/>
            <w:vAlign w:val="center"/>
          </w:tcPr>
          <w:p>
            <w:r>
              <w:t>Bông lan trứng muối</w:t>
            </w:r>
          </w:p>
        </w:tc>
        <w:tc>
          <w:tcPr>
            <w:tcW w:type="dxa" w:w="2131"/>
            <w:vAlign w:val="center"/>
          </w:tcPr>
          <w:p>
            <w:r>
              <w:t>Sponge, trứng muối, chà bông, sốt</w:t>
            </w:r>
          </w:p>
        </w:tc>
        <w:tc>
          <w:tcPr>
            <w:tcW w:type="dxa" w:w="2131"/>
            <w:vAlign w:val="center"/>
          </w:tcPr>
          <w:p>
            <w:r>
              <w:t>Bông lan + sốt + trứng muối + chà bông</w:t>
            </w:r>
          </w:p>
        </w:tc>
        <w:tc>
          <w:tcPr>
            <w:tcW w:type="dxa" w:w="2131"/>
            <w:vAlign w:val="center"/>
          </w:tcPr>
          <w:p>
            <w:r>
              <w:t>Bông lan trứng muối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bakery_059</w:t>
            </w:r>
          </w:p>
        </w:tc>
        <w:tc>
          <w:tcPr>
            <w:tcW w:type="dxa" w:w="2131"/>
            <w:vAlign w:val="center"/>
          </w:tcPr>
          <w:p>
            <w:r>
              <w:t>Bánh chuối</w:t>
            </w:r>
          </w:p>
        </w:tc>
        <w:tc>
          <w:tcPr>
            <w:tcW w:type="dxa" w:w="2131"/>
            <w:vAlign w:val="center"/>
          </w:tcPr>
          <w:p>
            <w:r>
              <w:t>Chuối, bột mì, trứng, đường</w:t>
            </w:r>
          </w:p>
        </w:tc>
        <w:tc>
          <w:tcPr>
            <w:tcW w:type="dxa" w:w="2131"/>
            <w:vAlign w:val="center"/>
          </w:tcPr>
          <w:p>
            <w:r>
              <w:t>Trộn chuối + batter → nướng</w:t>
            </w:r>
          </w:p>
        </w:tc>
        <w:tc>
          <w:tcPr>
            <w:tcW w:type="dxa" w:w="2131"/>
            <w:vAlign w:val="center"/>
          </w:tcPr>
          <w:p>
            <w:r>
              <w:t>Bánh chuối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bakery_060</w:t>
            </w:r>
          </w:p>
        </w:tc>
        <w:tc>
          <w:tcPr>
            <w:tcW w:type="dxa" w:w="2131"/>
            <w:vAlign w:val="center"/>
          </w:tcPr>
          <w:p>
            <w:r>
              <w:t>Bánh da lợn</w:t>
            </w:r>
          </w:p>
        </w:tc>
        <w:tc>
          <w:tcPr>
            <w:tcW w:type="dxa" w:w="2131"/>
            <w:vAlign w:val="center"/>
          </w:tcPr>
          <w:p>
            <w:r>
              <w:t>Bột năng, lá dứa, đậu xanh, đường</w:t>
            </w:r>
          </w:p>
        </w:tc>
        <w:tc>
          <w:tcPr>
            <w:tcW w:type="dxa" w:w="2131"/>
            <w:vAlign w:val="center"/>
          </w:tcPr>
          <w:p>
            <w:r>
              <w:t>Trộn batter → hấp từng lớp</w:t>
            </w:r>
          </w:p>
        </w:tc>
        <w:tc>
          <w:tcPr>
            <w:tcW w:type="dxa" w:w="2131"/>
            <w:vAlign w:val="center"/>
          </w:tcPr>
          <w:p>
            <w:r>
              <w:t>Bánh da lợn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bakery_061</w:t>
            </w:r>
          </w:p>
        </w:tc>
        <w:tc>
          <w:tcPr>
            <w:tcW w:type="dxa" w:w="2131"/>
            <w:vAlign w:val="center"/>
          </w:tcPr>
          <w:p>
            <w:r>
              <w:t>Bánh bò</w:t>
            </w:r>
          </w:p>
        </w:tc>
        <w:tc>
          <w:tcPr>
            <w:tcW w:type="dxa" w:w="2131"/>
            <w:vAlign w:val="center"/>
          </w:tcPr>
          <w:p>
            <w:r>
              <w:t>Bột gạo, men, đường, nước cốt dừa</w:t>
            </w:r>
          </w:p>
        </w:tc>
        <w:tc>
          <w:tcPr>
            <w:tcW w:type="dxa" w:w="2131"/>
            <w:vAlign w:val="center"/>
          </w:tcPr>
          <w:p>
            <w:r>
              <w:t>Ủ bột → hấp</w:t>
            </w:r>
          </w:p>
        </w:tc>
        <w:tc>
          <w:tcPr>
            <w:tcW w:type="dxa" w:w="2131"/>
            <w:vAlign w:val="center"/>
          </w:tcPr>
          <w:p>
            <w:r>
              <w:t>Bánh bò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bakery_062</w:t>
            </w:r>
          </w:p>
        </w:tc>
        <w:tc>
          <w:tcPr>
            <w:tcW w:type="dxa" w:w="2131"/>
            <w:vAlign w:val="center"/>
          </w:tcPr>
          <w:p>
            <w:r>
              <w:t>Bánh tiêu</w:t>
            </w:r>
          </w:p>
        </w:tc>
        <w:tc>
          <w:tcPr>
            <w:tcW w:type="dxa" w:w="2131"/>
            <w:vAlign w:val="center"/>
          </w:tcPr>
          <w:p>
            <w:r>
              <w:t>Bột mì, men, đường, mè</w:t>
            </w:r>
          </w:p>
        </w:tc>
        <w:tc>
          <w:tcPr>
            <w:tcW w:type="dxa" w:w="2131"/>
            <w:vAlign w:val="center"/>
          </w:tcPr>
          <w:p>
            <w:r>
              <w:t>Nhào → ủ → tạo hình → chiên</w:t>
            </w:r>
          </w:p>
        </w:tc>
        <w:tc>
          <w:tcPr>
            <w:tcW w:type="dxa" w:w="2131"/>
            <w:vAlign w:val="center"/>
          </w:tcPr>
          <w:p>
            <w:r>
              <w:t>Bánh tiêu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bakery_063</w:t>
            </w:r>
          </w:p>
        </w:tc>
        <w:tc>
          <w:tcPr>
            <w:tcW w:type="dxa" w:w="2131"/>
            <w:vAlign w:val="center"/>
          </w:tcPr>
          <w:p>
            <w:r>
              <w:t>Bánh cam</w:t>
            </w:r>
          </w:p>
        </w:tc>
        <w:tc>
          <w:tcPr>
            <w:tcW w:type="dxa" w:w="2131"/>
            <w:vAlign w:val="center"/>
          </w:tcPr>
          <w:p>
            <w:r>
              <w:t>Bột nếp, đậu xanh, đường, mè</w:t>
            </w:r>
          </w:p>
        </w:tc>
        <w:tc>
          <w:tcPr>
            <w:tcW w:type="dxa" w:w="2131"/>
            <w:vAlign w:val="center"/>
          </w:tcPr>
          <w:p>
            <w:r>
              <w:t>Vỏ nếp + nhân đậu → chiên</w:t>
            </w:r>
          </w:p>
        </w:tc>
        <w:tc>
          <w:tcPr>
            <w:tcW w:type="dxa" w:w="2131"/>
            <w:vAlign w:val="center"/>
          </w:tcPr>
          <w:p>
            <w:r>
              <w:t>Bánh cam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bakery_064</w:t>
            </w:r>
          </w:p>
        </w:tc>
        <w:tc>
          <w:tcPr>
            <w:tcW w:type="dxa" w:w="2131"/>
            <w:vAlign w:val="center"/>
          </w:tcPr>
          <w:p>
            <w:r>
              <w:t>Brownie</w:t>
            </w:r>
          </w:p>
        </w:tc>
        <w:tc>
          <w:tcPr>
            <w:tcW w:type="dxa" w:w="2131"/>
            <w:vAlign w:val="center"/>
          </w:tcPr>
          <w:p>
            <w:r>
              <w:t>Chocolate, cacao, bơ, trứng, đường</w:t>
            </w:r>
          </w:p>
        </w:tc>
        <w:tc>
          <w:tcPr>
            <w:tcW w:type="dxa" w:w="2131"/>
            <w:vAlign w:val="center"/>
          </w:tcPr>
          <w:p>
            <w:r>
              <w:t>Trộn batter → khuôn → nướng</w:t>
            </w:r>
          </w:p>
        </w:tc>
        <w:tc>
          <w:tcPr>
            <w:tcW w:type="dxa" w:w="2131"/>
            <w:vAlign w:val="center"/>
          </w:tcPr>
          <w:p>
            <w:r>
              <w:t>Brownie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bakery_065</w:t>
            </w:r>
          </w:p>
        </w:tc>
        <w:tc>
          <w:tcPr>
            <w:tcW w:type="dxa" w:w="2131"/>
            <w:vAlign w:val="center"/>
          </w:tcPr>
          <w:p>
            <w:r>
              <w:t>Blondie</w:t>
            </w:r>
          </w:p>
        </w:tc>
        <w:tc>
          <w:tcPr>
            <w:tcW w:type="dxa" w:w="2131"/>
            <w:vAlign w:val="center"/>
          </w:tcPr>
          <w:p>
            <w:r>
              <w:t>Bơ, đường nâu, bột mì, trứng</w:t>
            </w:r>
          </w:p>
        </w:tc>
        <w:tc>
          <w:tcPr>
            <w:tcW w:type="dxa" w:w="2131"/>
            <w:vAlign w:val="center"/>
          </w:tcPr>
          <w:p>
            <w:r>
              <w:t>Batter → nướng</w:t>
            </w:r>
          </w:p>
        </w:tc>
        <w:tc>
          <w:tcPr>
            <w:tcW w:type="dxa" w:w="2131"/>
            <w:vAlign w:val="center"/>
          </w:tcPr>
          <w:p>
            <w:r>
              <w:t>Blondie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bakery_066</w:t>
            </w:r>
          </w:p>
        </w:tc>
        <w:tc>
          <w:tcPr>
            <w:tcW w:type="dxa" w:w="2131"/>
            <w:vAlign w:val="center"/>
          </w:tcPr>
          <w:p>
            <w:r>
              <w:t>Financier</w:t>
            </w:r>
          </w:p>
        </w:tc>
        <w:tc>
          <w:tcPr>
            <w:tcW w:type="dxa" w:w="2131"/>
            <w:vAlign w:val="center"/>
          </w:tcPr>
          <w:p>
            <w:r>
              <w:t>Bột hạnh nhân, lòng trắng trứng, bơ</w:t>
            </w:r>
          </w:p>
        </w:tc>
        <w:tc>
          <w:tcPr>
            <w:tcW w:type="dxa" w:w="2131"/>
            <w:vAlign w:val="center"/>
          </w:tcPr>
          <w:p>
            <w:r>
              <w:t>Trộn batter → khuôn → nướng</w:t>
            </w:r>
          </w:p>
        </w:tc>
        <w:tc>
          <w:tcPr>
            <w:tcW w:type="dxa" w:w="2131"/>
            <w:vAlign w:val="center"/>
          </w:tcPr>
          <w:p>
            <w:r>
              <w:t>Financier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bakery_067</w:t>
            </w:r>
          </w:p>
        </w:tc>
        <w:tc>
          <w:tcPr>
            <w:tcW w:type="dxa" w:w="2131"/>
            <w:vAlign w:val="center"/>
          </w:tcPr>
          <w:p>
            <w:r>
              <w:t>Madeleine</w:t>
            </w:r>
          </w:p>
        </w:tc>
        <w:tc>
          <w:tcPr>
            <w:tcW w:type="dxa" w:w="2131"/>
            <w:vAlign w:val="center"/>
          </w:tcPr>
          <w:p>
            <w:r>
              <w:t>Bột mì, trứng, bơ, đường</w:t>
            </w:r>
          </w:p>
        </w:tc>
        <w:tc>
          <w:tcPr>
            <w:tcW w:type="dxa" w:w="2131"/>
            <w:vAlign w:val="center"/>
          </w:tcPr>
          <w:p>
            <w:r>
              <w:t>Batter → khuôn sò → nướng</w:t>
            </w:r>
          </w:p>
        </w:tc>
        <w:tc>
          <w:tcPr>
            <w:tcW w:type="dxa" w:w="2131"/>
            <w:vAlign w:val="center"/>
          </w:tcPr>
          <w:p>
            <w:r>
              <w:t>Madeleine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bakery_068</w:t>
            </w:r>
          </w:p>
        </w:tc>
        <w:tc>
          <w:tcPr>
            <w:tcW w:type="dxa" w:w="2131"/>
            <w:vAlign w:val="center"/>
          </w:tcPr>
          <w:p>
            <w:r>
              <w:t>Macaron</w:t>
            </w:r>
          </w:p>
        </w:tc>
        <w:tc>
          <w:tcPr>
            <w:tcW w:type="dxa" w:w="2131"/>
            <w:vAlign w:val="center"/>
          </w:tcPr>
          <w:p>
            <w:r>
              <w:t>Almond flour, lòng trắng trứng, đường</w:t>
            </w:r>
          </w:p>
        </w:tc>
        <w:tc>
          <w:tcPr>
            <w:tcW w:type="dxa" w:w="2131"/>
            <w:vAlign w:val="center"/>
          </w:tcPr>
          <w:p>
            <w:r>
              <w:t>Macaron batter → bắt bánh → sấy → nướng → kẹp nhân</w:t>
            </w:r>
          </w:p>
        </w:tc>
        <w:tc>
          <w:tcPr>
            <w:tcW w:type="dxa" w:w="2131"/>
            <w:vAlign w:val="center"/>
          </w:tcPr>
          <w:p>
            <w:r>
              <w:t>Macaron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bakery_069</w:t>
            </w:r>
          </w:p>
        </w:tc>
        <w:tc>
          <w:tcPr>
            <w:tcW w:type="dxa" w:w="2131"/>
            <w:vAlign w:val="center"/>
          </w:tcPr>
          <w:p>
            <w:r>
              <w:t>Cinnamon Roll</w:t>
            </w:r>
          </w:p>
        </w:tc>
        <w:tc>
          <w:tcPr>
            <w:tcW w:type="dxa" w:w="2131"/>
            <w:vAlign w:val="center"/>
          </w:tcPr>
          <w:p>
            <w:r>
              <w:t>Bột mì, quế, bơ, đường</w:t>
            </w:r>
          </w:p>
        </w:tc>
        <w:tc>
          <w:tcPr>
            <w:tcW w:type="dxa" w:w="2131"/>
            <w:vAlign w:val="center"/>
          </w:tcPr>
          <w:p>
            <w:r>
              <w:t>Dough → cán → cinnamon filling → cuộn → nướng</w:t>
            </w:r>
          </w:p>
        </w:tc>
        <w:tc>
          <w:tcPr>
            <w:tcW w:type="dxa" w:w="2131"/>
            <w:vAlign w:val="center"/>
          </w:tcPr>
          <w:p>
            <w:r>
              <w:t>Cinnamon Roll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bakery_070</w:t>
            </w:r>
          </w:p>
        </w:tc>
        <w:tc>
          <w:tcPr>
            <w:tcW w:type="dxa" w:w="2131"/>
            <w:vAlign w:val="center"/>
          </w:tcPr>
          <w:p>
            <w:r>
              <w:t>Banana Bread</w:t>
            </w:r>
          </w:p>
        </w:tc>
        <w:tc>
          <w:tcPr>
            <w:tcW w:type="dxa" w:w="2131"/>
            <w:vAlign w:val="center"/>
          </w:tcPr>
          <w:p>
            <w:r>
              <w:t>Chuối, bột mì, trứng, bơ</w:t>
            </w:r>
          </w:p>
        </w:tc>
        <w:tc>
          <w:tcPr>
            <w:tcW w:type="dxa" w:w="2131"/>
            <w:vAlign w:val="center"/>
          </w:tcPr>
          <w:p>
            <w:r>
              <w:t>Batter chuối → khuôn loaf → nướng</w:t>
            </w:r>
          </w:p>
        </w:tc>
        <w:tc>
          <w:tcPr>
            <w:tcW w:type="dxa" w:w="2131"/>
            <w:vAlign w:val="center"/>
          </w:tcPr>
          <w:p>
            <w:r>
              <w:t>Banana Bread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bakery_071</w:t>
            </w:r>
          </w:p>
        </w:tc>
        <w:tc>
          <w:tcPr>
            <w:tcW w:type="dxa" w:w="2131"/>
            <w:vAlign w:val="center"/>
          </w:tcPr>
          <w:p>
            <w:r>
              <w:t>Marble Cake</w:t>
            </w:r>
          </w:p>
        </w:tc>
        <w:tc>
          <w:tcPr>
            <w:tcW w:type="dxa" w:w="2131"/>
            <w:vAlign w:val="center"/>
          </w:tcPr>
          <w:p>
            <w:r>
              <w:t>Vanilla batter, chocolate batter</w:t>
            </w:r>
          </w:p>
        </w:tc>
        <w:tc>
          <w:tcPr>
            <w:tcW w:type="dxa" w:w="2131"/>
            <w:vAlign w:val="center"/>
          </w:tcPr>
          <w:p>
            <w:r>
              <w:t>Hai batter → đổ xen kẽ → nướng</w:t>
            </w:r>
          </w:p>
        </w:tc>
        <w:tc>
          <w:tcPr>
            <w:tcW w:type="dxa" w:w="2131"/>
            <w:vAlign w:val="center"/>
          </w:tcPr>
          <w:p>
            <w:r>
              <w:t>Marble Cake</w:t>
            </w:r>
          </w:p>
        </w:tc>
      </w:tr>
      <w:tr>
        <w:tc>
          <w:tcPr>
            <w:tcW w:type="dxa" w:w="2131"/>
            <w:vAlign w:val="center"/>
          </w:tcPr>
          <w:p>
            <w:r>
              <w:t>bakery_072</w:t>
            </w:r>
          </w:p>
        </w:tc>
        <w:tc>
          <w:tcPr>
            <w:tcW w:type="dxa" w:w="2131"/>
            <w:vAlign w:val="center"/>
          </w:tcPr>
          <w:p>
            <w:r>
              <w:t>Pound Cake</w:t>
            </w:r>
          </w:p>
        </w:tc>
        <w:tc>
          <w:tcPr>
            <w:tcW w:type="dxa" w:w="2131"/>
            <w:vAlign w:val="center"/>
          </w:tcPr>
          <w:p>
            <w:r>
              <w:t>Bơ, đường, trứng, bột mì</w:t>
            </w:r>
          </w:p>
        </w:tc>
        <w:tc>
          <w:tcPr>
            <w:tcW w:type="dxa" w:w="2131"/>
            <w:vAlign w:val="center"/>
          </w:tcPr>
          <w:p>
            <w:r>
              <w:t>Đánh bơ + đường → trứng → bột → nướng</w:t>
            </w:r>
          </w:p>
        </w:tc>
        <w:tc>
          <w:tcPr>
            <w:tcW w:type="dxa" w:w="2131"/>
            <w:vAlign w:val="center"/>
          </w:tcPr>
          <w:p>
            <w:r>
              <w:t>Pound Cake</w:t>
            </w:r>
          </w:p>
        </w:tc>
      </w:tr>
    </w:tbl>
    <w:p>
      <w:pPr>
        <w:pStyle w:val="Heading1"/>
      </w:pPr>
      <w:r>
        <w:t>Gợi ý cấu trúc dữ liệu cho game</w:t>
      </w:r>
    </w:p>
    <w:p>
      <w:r>
        <w:t>Nên tách Recipe và Ingredient. Mỗi recipe có recipe_id, output_item, output_amount, craft_time và ingredients[]. Mỗi ingredient có item_id và amount. Không nên lưu công thức chỉ dưới dạng chuỗi text nếu hệ thống cần inventory/crafting.</w:t>
      </w:r>
    </w:p>
    <w:p>
      <w:r>
        <w:rPr>
          <w:rFonts w:ascii="Consolas" w:hAnsi="Consolas"/>
        </w:rPr>
        <w:t>{</w:t>
        <w:br/>
        <w:t xml:space="preserve">  "recipe_id": "bakery_013",</w:t>
        <w:br/>
        <w:t xml:space="preserve">  "name": "Croissant",</w:t>
        <w:br/>
        <w:t xml:space="preserve">  "output": { "item": "croissant", "amount": 1 },</w:t>
        <w:br/>
        <w:t xml:space="preserve">  "craft_time": 5,</w:t>
        <w:br/>
        <w:t xml:space="preserve">  "ingredients": [</w:t>
        <w:br/>
        <w:t xml:space="preserve">    { "item": "flour", "amount": 2 },</w:t>
        <w:br/>
        <w:t xml:space="preserve">    { "item": "butter", "amount": 1 },</w:t>
        <w:br/>
        <w:t xml:space="preserve">    { "item": "milk", "amount": 1 },</w:t>
        <w:br/>
        <w:t xml:space="preserve">    { "item": "sugar", "amount": 1 }</w:t>
        <w:br/>
        <w:t xml:space="preserve">  ]</w:t>
        <w:br/>
        <w:t>}</w:t>
      </w:r>
    </w:p>
    <w:p>
      <w:pPr>
        <w:pStyle w:val="Heading1"/>
      </w:pPr>
      <w:r>
        <w:t>Chuỗi sản xuất đề xuất</w:t>
      </w:r>
    </w:p>
    <w:p>
      <w:pPr>
        <w:pStyle w:val="ListBullet"/>
      </w:pPr>
      <w:r>
        <w:t>Wheat → Flour → Dough → Bread/Pastry → Finished Product</w:t>
      </w:r>
    </w:p>
    <w:p>
      <w:pPr>
        <w:pStyle w:val="ListBullet"/>
      </w:pPr>
      <w:r>
        <w:t>Milk → Cream → Whipped Cream → Cake/Dessert</w:t>
      </w:r>
    </w:p>
    <w:p>
      <w:pPr>
        <w:pStyle w:val="ListBullet"/>
      </w:pPr>
      <w:r>
        <w:t>Cocoa → Chocolate → Chocolate Filling → Chocolate Bakery</w:t>
      </w:r>
    </w:p>
    <w:p>
      <w:pPr>
        <w:pStyle w:val="ListBullet"/>
      </w:pPr>
      <w:r>
        <w:t>Strawberry → Strawberry Filling → Strawberry Cake/Mousse</w:t>
      </w:r>
    </w:p>
    <w:p>
      <w:pPr>
        <w:pStyle w:val="ListBullet"/>
      </w:pPr>
      <w:r>
        <w:t>Almond → Almond Cream → Almond Croissant/Macaron</w:t>
      </w:r>
    </w:p>
    <w:p>
      <w:pPr>
        <w:pStyle w:val="Heading1"/>
      </w:pPr>
      <w:r>
        <w:t>Ghi chú cho Claude</w:t>
      </w:r>
    </w:p>
    <w:p>
      <w:pPr>
        <w:pStyle w:val="ListBullet"/>
      </w:pPr>
      <w:r>
        <w:t>Giữ nguyên cấu trúc UI hiện tại của dự án khi tích hợp.</w:t>
      </w:r>
    </w:p>
    <w:p>
      <w:pPr>
        <w:pStyle w:val="ListBullet"/>
      </w:pPr>
      <w:r>
        <w:t>Không tự ý đổi tên item_id/recipe_id đã tồn tại nếu dự án đã có database/schema.</w:t>
      </w:r>
    </w:p>
    <w:p>
      <w:pPr>
        <w:pStyle w:val="ListBullet"/>
      </w:pPr>
      <w:r>
        <w:t>Nếu project đã có hệ thống inventory/crafting, map recipe vào schema hiện tại thay vì tạo hệ thống mới.</w:t>
      </w:r>
    </w:p>
    <w:p>
      <w:pPr>
        <w:pStyle w:val="ListBullet"/>
      </w:pPr>
      <w:r>
        <w:t>Các nguyên liệu và thời gian chỉ là baseline gameplay; có thể cân bằng lại theo economy của server.</w:t>
      </w:r>
    </w:p>
    <w:p>
      <w:pPr>
        <w:pStyle w:val="ListBullet"/>
      </w:pPr>
      <w:r>
        <w:t>Ưu tiên data-driven: recipe nên nằm trong config/database để dễ thêm món mà không sửa logic core.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